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DD6B4" w14:textId="77777777" w:rsidR="00862DF9" w:rsidRPr="00E321A0" w:rsidRDefault="00000000">
      <w:pPr>
        <w:spacing w:after="40"/>
        <w:jc w:val="right"/>
        <w:rPr>
          <w:rFonts w:ascii="Bahnschrift" w:hAnsi="Bahnschrift"/>
        </w:rPr>
      </w:pPr>
      <w:r w:rsidRPr="00E321A0">
        <w:rPr>
          <w:rFonts w:ascii="Bahnschrift" w:hAnsi="Bahnschrift"/>
          <w:b/>
          <w:sz w:val="24"/>
        </w:rPr>
        <w:t>BÖLÜM 2</w:t>
      </w:r>
    </w:p>
    <w:p w14:paraId="2DE26B9E" w14:textId="77777777" w:rsidR="00862DF9" w:rsidRPr="00E321A0" w:rsidRDefault="00000000">
      <w:pPr>
        <w:spacing w:before="40" w:after="280"/>
        <w:jc w:val="right"/>
        <w:rPr>
          <w:rFonts w:ascii="Bahnschrift" w:hAnsi="Bahnschrift"/>
        </w:rPr>
      </w:pPr>
      <w:r w:rsidRPr="00E321A0">
        <w:rPr>
          <w:rFonts w:ascii="Bahnschrift" w:hAnsi="Bahnschrift"/>
          <w:b/>
          <w:sz w:val="28"/>
        </w:rPr>
        <w:t>BOOLE CEBİRİ VE MODERN MANTIK</w:t>
      </w:r>
    </w:p>
    <w:p w14:paraId="5AC10FE4" w14:textId="77777777" w:rsidR="00862DF9" w:rsidRPr="00E321A0" w:rsidRDefault="00862DF9">
      <w:pPr>
        <w:spacing w:after="80"/>
        <w:rPr>
          <w:rFonts w:ascii="Bahnschrift" w:hAnsi="Bahnschrift"/>
        </w:rPr>
      </w:pPr>
    </w:p>
    <w:p w14:paraId="4073F9C4" w14:textId="77777777" w:rsidR="00862DF9" w:rsidRPr="00E321A0" w:rsidRDefault="00000000">
      <w:pPr>
        <w:spacing w:before="8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>Örnek:</w:t>
      </w:r>
    </w:p>
    <w:p w14:paraId="3C419DC9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f(x, y, z) = (x + z)y' + z'</m:t>
          </m:r>
        </m:oMath>
      </m:oMathPara>
    </w:p>
    <w:p w14:paraId="3C4EE9BB" w14:textId="57FB784C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</w:rPr>
        <w:t>f: fonksiyon adı</w:t>
      </w:r>
      <w:r w:rsidRPr="00E321A0">
        <w:rPr>
          <w:rFonts w:ascii="Bahnschrift" w:hAnsi="Bahnschrift"/>
        </w:rPr>
        <w:br/>
        <w:t>x, y, z: giriş değişkeni</w:t>
      </w:r>
      <w:r w:rsidRPr="00E321A0">
        <w:rPr>
          <w:rFonts w:ascii="Bahnschrift" w:hAnsi="Bahnschrift"/>
        </w:rPr>
        <w:br/>
        <w:t>x, z, y', z': teri</w:t>
      </w:r>
      <w:r w:rsidR="00C54F16" w:rsidRPr="00E321A0">
        <w:rPr>
          <w:rFonts w:ascii="Bahnschrift" w:hAnsi="Bahnschrift"/>
        </w:rPr>
        <w:t>mler</w:t>
      </w:r>
    </w:p>
    <w:p w14:paraId="7ECF3DD0" w14:textId="49DDA7AD" w:rsidR="00862DF9" w:rsidRPr="00E321A0" w:rsidRDefault="00862DF9" w:rsidP="00C54F16">
      <w:pPr>
        <w:rPr>
          <w:rFonts w:ascii="Bahnschrift" w:hAnsi="Bahnschrift"/>
        </w:rPr>
      </w:pPr>
    </w:p>
    <w:p w14:paraId="6F83439B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>Örnek Fonksiyon Değerleri ve Doğruluk Tablosu:</w:t>
      </w:r>
    </w:p>
    <w:p w14:paraId="19C572A5" w14:textId="77777777" w:rsidR="00862DF9" w:rsidRPr="00E321A0" w:rsidRDefault="00000000">
      <w:pPr>
        <w:spacing w:before="40" w:after="80"/>
        <w:rPr>
          <w:rFonts w:ascii="Bahnschrift" w:hAnsi="Bahnschrift"/>
        </w:rPr>
      </w:pPr>
      <w:r w:rsidRPr="00E321A0">
        <w:rPr>
          <w:rFonts w:ascii="Bahnschrift" w:hAnsi="Bahnschrift"/>
        </w:rPr>
        <w:t>f(0,0,0) = (0 + 0).1 + 1 = 0.1 + 1 = 1</w:t>
      </w:r>
      <w:r w:rsidRPr="00E321A0">
        <w:rPr>
          <w:rFonts w:ascii="Bahnschrift" w:hAnsi="Bahnschrift"/>
        </w:rPr>
        <w:br/>
        <w:t>f(0,0,1) = (0 + 1).1 + 0 = 1 + 0 = 1</w:t>
      </w:r>
      <w:r w:rsidRPr="00E321A0">
        <w:rPr>
          <w:rFonts w:ascii="Bahnschrift" w:hAnsi="Bahnschrift"/>
        </w:rPr>
        <w:br/>
        <w:t>f(0,1,0) = (0 + 0).0 + 1 = 0.0 + 1 = 0 + 1 = 1</w:t>
      </w:r>
      <w:r w:rsidRPr="00E321A0">
        <w:rPr>
          <w:rFonts w:ascii="Bahnschrift" w:hAnsi="Bahnschrift"/>
        </w:rPr>
        <w:br/>
        <w:t>f(0,1,1) = (0 + 1).0 + 0 = 1.0 + 0 = 0 + 0 = 0</w:t>
      </w:r>
      <w:r w:rsidRPr="00E321A0">
        <w:rPr>
          <w:rFonts w:ascii="Bahnschrift" w:hAnsi="Bahnschrift"/>
        </w:rPr>
        <w:br/>
        <w:t>f(1,0,0) = (1 + 0).1 + 1 = 1.1 + 1 = 1 + 1 = 1</w:t>
      </w:r>
      <w:r w:rsidRPr="00E321A0">
        <w:rPr>
          <w:rFonts w:ascii="Bahnschrift" w:hAnsi="Bahnschrift"/>
        </w:rPr>
        <w:br/>
        <w:t>f(1,0,1) = (1 + 1).1 + 0 = 1.1 + 0 = 1 + 0 = 1</w:t>
      </w:r>
      <w:r w:rsidRPr="00E321A0">
        <w:rPr>
          <w:rFonts w:ascii="Bahnschrift" w:hAnsi="Bahnschrift"/>
        </w:rPr>
        <w:br/>
        <w:t>f(1,1,0) = (1 + 0).0 + 1 = 1.0 + 1 = 0 + 1 = 1</w:t>
      </w:r>
      <w:r w:rsidRPr="00E321A0">
        <w:rPr>
          <w:rFonts w:ascii="Bahnschrift" w:hAnsi="Bahnschrift"/>
        </w:rPr>
        <w:br/>
        <w:t>f(1,1,1) = (1 + 1).0 + 0 = 1.0 + 0 = 0 + 0 = 0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728"/>
      </w:tblGrid>
      <w:tr w:rsidR="00862DF9" w:rsidRPr="00E321A0" w14:paraId="7C370932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D59E" w14:textId="77777777" w:rsidR="00862DF9" w:rsidRPr="00E321A0" w:rsidRDefault="00000000">
            <w:pPr>
              <w:spacing w:before="60" w:after="6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b/>
                <w:sz w:val="20"/>
              </w:rPr>
              <w:t>x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F8A6" w14:textId="77777777" w:rsidR="00862DF9" w:rsidRPr="00E321A0" w:rsidRDefault="00000000">
            <w:pPr>
              <w:spacing w:before="60" w:after="6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b/>
                <w:sz w:val="20"/>
              </w:rPr>
              <w:t>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5C182" w14:textId="77777777" w:rsidR="00862DF9" w:rsidRPr="00E321A0" w:rsidRDefault="00000000">
            <w:pPr>
              <w:spacing w:before="60" w:after="6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b/>
                <w:sz w:val="20"/>
              </w:rPr>
              <w:t>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D83D3" w14:textId="77777777" w:rsidR="00862DF9" w:rsidRPr="00E321A0" w:rsidRDefault="00000000">
            <w:pPr>
              <w:spacing w:before="60" w:after="6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b/>
                <w:sz w:val="20"/>
              </w:rPr>
              <w:t>f(x, y, z)</w:t>
            </w:r>
          </w:p>
        </w:tc>
      </w:tr>
      <w:tr w:rsidR="00862DF9" w:rsidRPr="00E321A0" w14:paraId="166480EC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B14F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FE23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67C5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CF59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</w:tr>
      <w:tr w:rsidR="00862DF9" w:rsidRPr="00E321A0" w14:paraId="2B9DD699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8D51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1D03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EBF6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F71D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</w:tr>
      <w:tr w:rsidR="00862DF9" w:rsidRPr="00E321A0" w14:paraId="76B3C352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E74DC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0E7D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A0D5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F9E6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</w:tr>
      <w:tr w:rsidR="00862DF9" w:rsidRPr="00E321A0" w14:paraId="300E658C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07AA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EDBC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0B21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D5EB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</w:tr>
      <w:tr w:rsidR="00862DF9" w:rsidRPr="00E321A0" w14:paraId="01CD2DD0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8925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2FC0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B464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196D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</w:tr>
      <w:tr w:rsidR="00862DF9" w:rsidRPr="00E321A0" w14:paraId="10977F41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356B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50DD5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8B8F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A513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</w:tr>
      <w:tr w:rsidR="00862DF9" w:rsidRPr="00E321A0" w14:paraId="5E0E3F69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AC2E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F2E72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C9C8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D159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</w:tr>
      <w:tr w:rsidR="00862DF9" w:rsidRPr="00E321A0" w14:paraId="0C4EB6FC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3978D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F875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5A20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4B40" w14:textId="77777777" w:rsidR="00862DF9" w:rsidRPr="00E321A0" w:rsidRDefault="00000000">
            <w:pPr>
              <w:spacing w:before="40" w:after="40"/>
              <w:jc w:val="center"/>
              <w:rPr>
                <w:rFonts w:ascii="Bahnschrift" w:hAnsi="Bahnschrift"/>
              </w:rPr>
            </w:pPr>
            <w:r w:rsidRPr="00E321A0">
              <w:rPr>
                <w:rFonts w:ascii="Bahnschrift" w:hAnsi="Bahnschrift"/>
                <w:sz w:val="20"/>
              </w:rPr>
              <w:t>0</w:t>
            </w:r>
          </w:p>
        </w:tc>
      </w:tr>
    </w:tbl>
    <w:p w14:paraId="42CEA821" w14:textId="77777777" w:rsidR="00862DF9" w:rsidRPr="00E321A0" w:rsidRDefault="00862DF9">
      <w:pPr>
        <w:spacing w:after="80"/>
        <w:rPr>
          <w:rFonts w:ascii="Bahnschrift" w:hAnsi="Bahnschrift"/>
        </w:rPr>
      </w:pPr>
    </w:p>
    <w:p w14:paraId="0D14D7E0" w14:textId="77777777" w:rsidR="00862DF9" w:rsidRPr="00E321A0" w:rsidRDefault="00000000">
      <w:pPr>
        <w:spacing w:before="8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Örnek: </w:t>
      </w:r>
      <w:r w:rsidRPr="00E321A0">
        <w:rPr>
          <w:rFonts w:ascii="Bahnschrift" w:hAnsi="Bahnschrift"/>
        </w:rPr>
        <w:t>x + (y . 1) ifadesinin değili nedir?</w:t>
      </w:r>
    </w:p>
    <w:p w14:paraId="73AA76B3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</w:rPr>
        <w:t>Bir ifadenin değili alınırken + ile . ve 0 ile 1 yer değiştirir.</w:t>
      </w:r>
      <w:r w:rsidRPr="00E321A0">
        <w:rPr>
          <w:rFonts w:ascii="Bahnschrift" w:hAnsi="Bahnschrift"/>
        </w:rPr>
        <w:br/>
        <w:t>x + (y . 1) ifadesinin değili x' . (y' + 0) olur.</w:t>
      </w:r>
    </w:p>
    <w:p w14:paraId="5CDD6D07" w14:textId="7A3B99D6" w:rsidR="00862DF9" w:rsidRDefault="00862DF9" w:rsidP="00C54F16">
      <w:pPr>
        <w:spacing w:before="120" w:after="40"/>
      </w:pPr>
    </w:p>
    <w:p w14:paraId="35AC7E69" w14:textId="77777777" w:rsidR="00862DF9" w:rsidRDefault="00000000">
      <w:r>
        <w:br w:type="page"/>
      </w:r>
    </w:p>
    <w:p w14:paraId="684D202B" w14:textId="77777777" w:rsidR="00862DF9" w:rsidRDefault="00862DF9">
      <w:pPr>
        <w:spacing w:after="80"/>
      </w:pPr>
    </w:p>
    <w:p w14:paraId="4C8B3105" w14:textId="6711BEE5" w:rsidR="00862DF9" w:rsidRDefault="00862DF9" w:rsidP="00C54F16">
      <w:pPr>
        <w:spacing w:before="40" w:after="160"/>
      </w:pPr>
    </w:p>
    <w:p w14:paraId="12E45C65" w14:textId="77777777" w:rsidR="00862DF9" w:rsidRDefault="00000000">
      <w:r>
        <w:br w:type="page"/>
      </w:r>
    </w:p>
    <w:p w14:paraId="2332A786" w14:textId="2ED543D7" w:rsidR="00862DF9" w:rsidRDefault="00000000">
      <w:pPr>
        <w:spacing w:before="40" w:after="60"/>
      </w:pPr>
      <m:oMathPara>
        <m:oMath>
          <m:r>
            <w:rPr>
              <w:rFonts w:ascii="Cambria Math" w:hAnsi="Cambria Math"/>
            </w:rPr>
            <w:lastRenderedPageBreak/>
            <m:t>'</m:t>
          </m:r>
        </m:oMath>
      </m:oMathPara>
    </w:p>
    <w:p w14:paraId="695185A9" w14:textId="77777777" w:rsidR="00862DF9" w:rsidRPr="00E321A0" w:rsidRDefault="00000000">
      <w:pPr>
        <w:spacing w:before="20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>2.5. MANTIK DEVRELERİ</w:t>
      </w:r>
    </w:p>
    <w:p w14:paraId="77819742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Örnek: </w:t>
      </w:r>
      <w:r w:rsidRPr="00E321A0">
        <w:rPr>
          <w:rFonts w:ascii="Bahnschrift" w:hAnsi="Bahnschrift"/>
        </w:rPr>
        <w:t>f = (x + y')z + x'yz' fonksiyonuna ait devreyi çiziniz.</w:t>
      </w:r>
    </w:p>
    <w:p w14:paraId="4194AA46" w14:textId="77777777" w:rsidR="00862D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7894BF0" wp14:editId="3932FA73">
            <wp:extent cx="4389120" cy="2622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2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1D76" w14:textId="77777777" w:rsidR="00862DF9" w:rsidRPr="00E321A0" w:rsidRDefault="00000000">
      <w:pPr>
        <w:spacing w:before="8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Örnek: </w:t>
      </w:r>
      <w:r w:rsidRPr="00E321A0">
        <w:rPr>
          <w:rFonts w:ascii="Bahnschrift" w:hAnsi="Bahnschrift"/>
        </w:rPr>
        <w:t>Yukarıda verilen fonksiyon için f(1,0,1) ifadesinin doğruluk değeri nedir?</w:t>
      </w:r>
    </w:p>
    <w:p w14:paraId="172AED1F" w14:textId="32A7082E" w:rsidR="00862DF9" w:rsidRDefault="00000000" w:rsidP="00C54F16">
      <w:r>
        <w:rPr>
          <w:noProof/>
        </w:rPr>
        <w:drawing>
          <wp:anchor distT="0" distB="0" distL="114300" distR="114300" simplePos="0" relativeHeight="251657216" behindDoc="0" locked="0" layoutInCell="1" allowOverlap="1" wp14:anchorId="73BED375" wp14:editId="4E9EFEC6">
            <wp:simplePos x="1691640" y="914400"/>
            <wp:positionH relativeFrom="column">
              <wp:posOffset>1691640</wp:posOffset>
            </wp:positionH>
            <wp:positionV relativeFrom="paragraph">
              <wp:align>top</wp:align>
            </wp:positionV>
            <wp:extent cx="4389120" cy="2622601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2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F16">
        <w:br w:type="textWrapping" w:clear="all"/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</w:tblGrid>
      <w:tr w:rsidR="00862DF9" w14:paraId="0D61C016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836B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92D0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0177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0C25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f</w:t>
            </w:r>
          </w:p>
        </w:tc>
      </w:tr>
      <w:tr w:rsidR="00862DF9" w14:paraId="199F000D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BAE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D82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3ED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7C7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36CD0632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B60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48E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F8D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C6D6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3266D2BD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79D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FAF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7E5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7E0C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72CAF625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691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F555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0CF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77C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0189F22D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E14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3F2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35C9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E6E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74109405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67D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76AA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A68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C3B6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58FEDEE6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B725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241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277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31B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2FD428B8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031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51B3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E31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D83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</w:tbl>
    <w:p w14:paraId="792AEEE9" w14:textId="77777777" w:rsidR="00862DF9" w:rsidRDefault="00862DF9">
      <w:pPr>
        <w:spacing w:after="80"/>
      </w:pPr>
    </w:p>
    <w:p w14:paraId="7F1C5933" w14:textId="77777777" w:rsidR="00862DF9" w:rsidRPr="00E321A0" w:rsidRDefault="00000000">
      <w:pPr>
        <w:spacing w:before="12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Örnek: </w:t>
      </w:r>
      <w:r w:rsidRPr="00E321A0">
        <w:rPr>
          <w:rFonts w:ascii="Bahnschrift" w:hAnsi="Bahnschrift"/>
        </w:rPr>
        <w:t>f(x, y, z) = x'y' + xyz + x'y fonksiyonunu en sade şekilde yazınız.</w:t>
      </w:r>
    </w:p>
    <w:p w14:paraId="7D9703C4" w14:textId="77777777" w:rsidR="00862DF9" w:rsidRPr="00E321A0" w:rsidRDefault="00000000">
      <w:pPr>
        <w:spacing w:before="40" w:after="4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>Çözüm:</w:t>
      </w:r>
    </w:p>
    <w:p w14:paraId="25787B5A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f(x, y, z) = x'y' + xyz + x'y</m:t>
          </m:r>
        </m:oMath>
      </m:oMathPara>
    </w:p>
    <w:p w14:paraId="1A20FCFF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x'(y' + y) + xyz</m:t>
        </m:r>
      </m:oMath>
      <w:r w:rsidRPr="0063617A">
        <w:rPr>
          <w:rFonts w:ascii="Bahnschrift" w:hAnsi="Bahnschrift"/>
        </w:rPr>
        <w:t xml:space="preserve">    (dağılma kuralı: x'y' + x'y = x'(y' + y))</w:t>
      </w:r>
    </w:p>
    <w:p w14:paraId="7E96792E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x' . 1 + xyz</m:t>
        </m:r>
      </m:oMath>
      <w:r w:rsidRPr="0063617A">
        <w:rPr>
          <w:rFonts w:ascii="Bahnschrift" w:hAnsi="Bahnschrift"/>
        </w:rPr>
        <w:t xml:space="preserve">    (y' + y = 1)</w:t>
      </w:r>
    </w:p>
    <w:p w14:paraId="6DB3E2E7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x' + xyz</m:t>
        </m:r>
      </m:oMath>
      <w:r w:rsidRPr="0063617A">
        <w:rPr>
          <w:rFonts w:ascii="Bahnschrift" w:hAnsi="Bahnschrift"/>
        </w:rPr>
        <w:t xml:space="preserve">    (x' . 1 = x')</w:t>
      </w:r>
    </w:p>
    <w:p w14:paraId="2914A83D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(x' + x)(x' + yz)</m:t>
        </m:r>
      </m:oMath>
      <w:r w:rsidRPr="0063617A">
        <w:rPr>
          <w:rFonts w:ascii="Bahnschrift" w:hAnsi="Bahnschrift"/>
        </w:rPr>
        <w:t xml:space="preserve">    (dağılma özelliği: (x' + x)(x' + yz) = x' + xyz)</w:t>
      </w:r>
    </w:p>
    <w:p w14:paraId="1886EA6E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1 . (x' + yz)</m:t>
        </m:r>
      </m:oMath>
      <w:r w:rsidRPr="0063617A">
        <w:rPr>
          <w:rFonts w:ascii="Bahnschrift" w:hAnsi="Bahnschrift"/>
        </w:rPr>
        <w:t xml:space="preserve">    (x' + x = 1)</w:t>
      </w:r>
    </w:p>
    <w:p w14:paraId="0ADC2F44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x' + yz</m:t>
        </m:r>
      </m:oMath>
      <w:r w:rsidRPr="0063617A">
        <w:rPr>
          <w:rFonts w:ascii="Bahnschrift" w:hAnsi="Bahnschrift"/>
        </w:rPr>
        <w:t xml:space="preserve">    (1 . x = x)</w:t>
      </w:r>
    </w:p>
    <w:p w14:paraId="3C0E0B1C" w14:textId="77777777" w:rsidR="00862DF9" w:rsidRDefault="00000000">
      <w:r>
        <w:br w:type="page"/>
      </w:r>
    </w:p>
    <w:p w14:paraId="32C49CE9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lastRenderedPageBreak/>
        <w:t xml:space="preserve">Örnek: </w:t>
      </w:r>
      <w:r w:rsidRPr="00E321A0">
        <w:rPr>
          <w:rFonts w:ascii="Bahnschrift" w:hAnsi="Bahnschrift"/>
        </w:rPr>
        <w:t>f(x, y, z) = x(y'z' + yz) fonksiyonunun doğruluk tablosunu oluşturun.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1008"/>
        <w:gridCol w:w="864"/>
        <w:gridCol w:w="1296"/>
        <w:gridCol w:w="1440"/>
      </w:tblGrid>
      <w:tr w:rsidR="00862DF9" w14:paraId="72FC2DE3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5570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E7C68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9001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3156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y'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D61D7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z'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7EC0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y'z'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5927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yz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F8FF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y'z' + yz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2195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x(y'z' + yz)</w:t>
            </w:r>
          </w:p>
        </w:tc>
      </w:tr>
      <w:tr w:rsidR="00862DF9" w14:paraId="3B57D2F0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58B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836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EA3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647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5E2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D7D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E22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98E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C38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6A41B6A0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23A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B9C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F2E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AE86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72B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513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ACC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12C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5CF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745E2D51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0B8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964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EF9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A27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851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C9F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256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D95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31F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7205703B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730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0EC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322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C2A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761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BF56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331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5F9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C47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00082A2C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878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06A2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8B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BD5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68C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A6B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7CD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6E5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3CDB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378802F9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860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265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D6F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534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4449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B89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D466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B77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AA2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7657A974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CBA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53D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D29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DE5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C61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DD3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486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3A3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27C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584A528F" w14:textId="77777777">
        <w:trPr>
          <w:jc w:val="center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CBA0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A3B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484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861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E061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73A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66F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074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E81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364E1C21" w14:textId="77777777" w:rsidR="00862DF9" w:rsidRDefault="00862DF9">
      <w:pPr>
        <w:spacing w:after="80"/>
      </w:pPr>
    </w:p>
    <w:p w14:paraId="6D99F235" w14:textId="77777777" w:rsidR="00862DF9" w:rsidRDefault="00000000">
      <w:r>
        <w:br w:type="page"/>
      </w:r>
    </w:p>
    <w:p w14:paraId="4C3AA09A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  <w:b/>
          <w:sz w:val="24"/>
        </w:rPr>
        <w:lastRenderedPageBreak/>
        <w:t>ÇÖZÜMLÜ SORULAR</w:t>
      </w:r>
    </w:p>
    <w:p w14:paraId="00301368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1. </w:t>
      </w:r>
      <w:r w:rsidRPr="00E321A0">
        <w:rPr>
          <w:rFonts w:ascii="Bahnschrift" w:hAnsi="Bahnschrift"/>
        </w:rPr>
        <w:t>f(x, y, z) = xz + y'z + x'yz' fonksiyonu için f(0,0,1) = ?</w:t>
      </w:r>
    </w:p>
    <w:p w14:paraId="4F653FFE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i/>
        </w:rPr>
        <w:t>Tablo yapılırsa;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792"/>
        <w:gridCol w:w="792"/>
        <w:gridCol w:w="792"/>
        <w:gridCol w:w="792"/>
        <w:gridCol w:w="792"/>
        <w:gridCol w:w="864"/>
        <w:gridCol w:w="864"/>
        <w:gridCol w:w="1008"/>
        <w:gridCol w:w="1584"/>
      </w:tblGrid>
      <w:tr w:rsidR="00862DF9" w14:paraId="2D870898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CA7D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161F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6EB8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38F3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x'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8D49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y'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D62D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z'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014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xz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B00B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y'z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4221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x'yz'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C54E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xz + y'z + x'yz'</w:t>
            </w:r>
          </w:p>
        </w:tc>
      </w:tr>
      <w:tr w:rsidR="00862DF9" w14:paraId="1D65DE5B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7F1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875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393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F5E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A58D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0197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85F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E98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460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ECB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1AD3A6FE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138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5DB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F5E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7608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DFD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981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710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A8B0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C28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18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60891B36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126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1A34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F5A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662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9EC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BDE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857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D66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4C1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9C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4EE82A38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DA3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EDB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541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2BA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E82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F52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2FC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E7D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4CE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B79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2B60375B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84A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D4F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5B63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40A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583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D2E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C61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B9A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E5D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C03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7513BEA9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601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A6D5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F53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9A2B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13F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2A9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3CD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E6F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752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812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5F8C3A60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3F2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620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975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BFC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AAC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B06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A77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CC6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B0D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C42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225642F6" w14:textId="77777777">
        <w:trPr>
          <w:jc w:val="center"/>
        </w:trPr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5AC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5F5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0DF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2DD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A58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4C5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40F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4DC0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32F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049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62539CC0" w14:textId="77777777" w:rsidR="00862DF9" w:rsidRPr="00E321A0" w:rsidRDefault="00862DF9">
      <w:pPr>
        <w:spacing w:after="80"/>
        <w:rPr>
          <w:rFonts w:ascii="Bahnschrift" w:hAnsi="Bahnschrift"/>
        </w:rPr>
      </w:pPr>
    </w:p>
    <w:p w14:paraId="3CB1533B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>f(0,0,1) = 1 olur.</w:t>
      </w:r>
    </w:p>
    <w:p w14:paraId="79D2E455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2. </w:t>
      </w:r>
      <w:r w:rsidRPr="00E321A0">
        <w:rPr>
          <w:rFonts w:ascii="Bahnschrift" w:hAnsi="Bahnschrift"/>
        </w:rPr>
        <w:t>x' + y + z' + d ifadesinin 0 olması için x, y, z ve d ne olmalıdır?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152"/>
        <w:gridCol w:w="1152"/>
        <w:gridCol w:w="1152"/>
        <w:gridCol w:w="1152"/>
      </w:tblGrid>
      <w:tr w:rsidR="00862DF9" w14:paraId="742EB751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9248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Seçenek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A24F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757D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E625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F9F3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d</w:t>
            </w:r>
          </w:p>
        </w:tc>
      </w:tr>
      <w:tr w:rsidR="00862DF9" w14:paraId="12B12736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88A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A)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1E3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841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251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B86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4CB603AC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EE8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B)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757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6B6C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259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4E80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574FA80D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C0F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C)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8C2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200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F23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4EF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467B11E7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EA8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D)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A41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F3E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ADD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476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2EC74838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B79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E)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F7A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F5D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863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527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2E2A4D88" w14:textId="77777777" w:rsidR="00862DF9" w:rsidRDefault="00862DF9">
      <w:pPr>
        <w:spacing w:after="80"/>
      </w:pPr>
    </w:p>
    <w:p w14:paraId="27ED354C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>Doğru cevap B'dir.</w:t>
      </w:r>
    </w:p>
    <w:p w14:paraId="522264BF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3. </w:t>
      </w:r>
      <w:r w:rsidRPr="00E321A0">
        <w:rPr>
          <w:rFonts w:ascii="Bahnschrift" w:hAnsi="Bahnschrift"/>
        </w:rPr>
        <w:t>A doğru ise A' + A . A' sonucu nedir?</w:t>
      </w:r>
    </w:p>
    <w:p w14:paraId="0C7FDFD0" w14:textId="77777777" w:rsidR="00862DF9" w:rsidRPr="00E321A0" w:rsidRDefault="00000000">
      <w:pPr>
        <w:spacing w:before="40" w:after="80"/>
        <w:rPr>
          <w:rFonts w:ascii="Bahnschrift" w:hAnsi="Bahnschrift"/>
        </w:rPr>
      </w:pPr>
      <w:r w:rsidRPr="00E321A0">
        <w:rPr>
          <w:rFonts w:ascii="Bahnschrift" w:hAnsi="Bahnschrift"/>
        </w:rPr>
        <w:t>A = 1 =&gt; A' = 0,   0 + 0 . 1 = 0 + 0 = 0 olup istenilen sonuç 0'dır.</w:t>
      </w:r>
    </w:p>
    <w:p w14:paraId="20B9DBAC" w14:textId="77777777" w:rsidR="00862DF9" w:rsidRPr="00E321A0" w:rsidRDefault="00000000">
      <w:pPr>
        <w:spacing w:before="8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4. </w:t>
      </w:r>
      <w:r w:rsidRPr="00E321A0">
        <w:rPr>
          <w:rFonts w:ascii="Bahnschrift" w:hAnsi="Bahnschrift"/>
        </w:rPr>
        <w:t>A + AB = A olduğunu gösteriniz.</w:t>
      </w:r>
    </w:p>
    <w:p w14:paraId="152D164D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</w:rPr>
        <w:t>A + AB = A . (1 + B) = A . 1 = A</w:t>
      </w:r>
    </w:p>
    <w:p w14:paraId="7DBD4004" w14:textId="77777777" w:rsidR="00862DF9" w:rsidRDefault="00000000">
      <w:r>
        <w:br w:type="page"/>
      </w:r>
    </w:p>
    <w:p w14:paraId="24E05C93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lastRenderedPageBreak/>
        <w:t xml:space="preserve">5. </w:t>
      </w:r>
      <w:r w:rsidRPr="0063617A">
        <w:rPr>
          <w:rFonts w:ascii="Bahnschrift" w:hAnsi="Bahnschrift"/>
        </w:rPr>
        <w:t>A . (A' + B) = ?</w:t>
      </w:r>
    </w:p>
    <w:p w14:paraId="4E4C3916" w14:textId="77777777" w:rsidR="00862DF9" w:rsidRPr="0063617A" w:rsidRDefault="00000000">
      <w:pPr>
        <w:spacing w:before="40" w:after="80"/>
        <w:rPr>
          <w:rFonts w:ascii="Bahnschrift" w:hAnsi="Bahnschrift"/>
        </w:rPr>
      </w:pPr>
      <w:r w:rsidRPr="0063617A">
        <w:rPr>
          <w:rFonts w:ascii="Bahnschrift" w:hAnsi="Bahnschrift"/>
        </w:rPr>
        <w:t>A(A' + B) = A . A' + AB = 0 + AB = AB</w:t>
      </w:r>
    </w:p>
    <w:p w14:paraId="5D36D7FC" w14:textId="77777777" w:rsidR="00862DF9" w:rsidRPr="0063617A" w:rsidRDefault="00000000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6. </w:t>
      </w:r>
      <w:r w:rsidRPr="0063617A">
        <w:rPr>
          <w:rFonts w:ascii="Bahnschrift" w:hAnsi="Bahnschrift"/>
        </w:rPr>
        <w:t>ABC + ABC' + AB' + BC' ifadesini en sade şekilde yazınız.</w:t>
      </w:r>
    </w:p>
    <w:p w14:paraId="1C08B3F8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ABC + ABC' + AB' + BC' = AB(C + C') + AB' + BC'</m:t>
          </m:r>
        </m:oMath>
      </m:oMathPara>
    </w:p>
    <w:p w14:paraId="14ECE745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AB . 1 + AB' + BC'</m:t>
          </m:r>
        </m:oMath>
      </m:oMathPara>
    </w:p>
    <w:p w14:paraId="5F71020E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A(B + B') + BC'</m:t>
          </m:r>
        </m:oMath>
      </m:oMathPara>
    </w:p>
    <w:p w14:paraId="0D68B193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. 1 + BC'</m:t>
          </m:r>
        </m:oMath>
      </m:oMathPara>
    </w:p>
    <w:p w14:paraId="047109C1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+ BC'</m:t>
          </m:r>
        </m:oMath>
      </m:oMathPara>
    </w:p>
    <w:p w14:paraId="7F8FF12C" w14:textId="77777777" w:rsidR="00862DF9" w:rsidRPr="00E321A0" w:rsidRDefault="00000000">
      <w:pPr>
        <w:spacing w:before="8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7. </w:t>
      </w:r>
      <w:r w:rsidRPr="00E321A0">
        <w:rPr>
          <w:rFonts w:ascii="Bahnschrift" w:hAnsi="Bahnschrift"/>
        </w:rPr>
        <w:t>Q ifadesini gösteren ifadeyi yazınız.</w:t>
      </w:r>
    </w:p>
    <w:p w14:paraId="502430CD" w14:textId="77777777" w:rsidR="00862D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C9CC96B" wp14:editId="15E7CB17">
            <wp:extent cx="4114800" cy="1960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22_q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0037" w14:textId="77777777" w:rsidR="00862DF9" w:rsidRPr="0063617A" w:rsidRDefault="00000000">
      <w:pPr>
        <w:spacing w:before="40" w:after="12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>Çözüm: Q = C'(A' + B) . BC</w:t>
      </w:r>
    </w:p>
    <w:p w14:paraId="65220C5B" w14:textId="77777777" w:rsidR="00862DF9" w:rsidRPr="0063617A" w:rsidRDefault="00000000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8. </w:t>
      </w:r>
      <w:r w:rsidRPr="0063617A">
        <w:rPr>
          <w:rFonts w:ascii="Bahnschrift" w:hAnsi="Bahnschrift"/>
        </w:rPr>
        <w:t>(A + B)(A + C) çarpımını en sade hâle getirerek bu ifadeyi gösteren bir devre çiziniz.</w:t>
      </w:r>
    </w:p>
    <w:p w14:paraId="6640D8BF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(A + B)(A + C) = AA + AC + BA + BC</m:t>
          </m:r>
        </m:oMath>
      </m:oMathPara>
    </w:p>
    <w:p w14:paraId="60C8017C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+ AC + BA + BC</m:t>
          </m:r>
        </m:oMath>
      </m:oMathPara>
    </w:p>
    <w:p w14:paraId="73EDD3AD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A(1 + C) + B(A + C)</m:t>
          </m:r>
        </m:oMath>
      </m:oMathPara>
    </w:p>
    <w:p w14:paraId="05DE87B1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. 1 + BA + BC</m:t>
          </m:r>
        </m:oMath>
      </m:oMathPara>
    </w:p>
    <w:p w14:paraId="45083DE2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A(1 + B) + BC</m:t>
          </m:r>
        </m:oMath>
      </m:oMathPara>
    </w:p>
    <w:p w14:paraId="683AE3DC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+ BC</m:t>
          </m:r>
        </m:oMath>
      </m:oMathPara>
    </w:p>
    <w:p w14:paraId="36446A2E" w14:textId="77777777" w:rsidR="00862D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866F430" wp14:editId="20B2D68B">
            <wp:extent cx="3474720" cy="14945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22_q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49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38D4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</w:rPr>
        <w:t>Devre Gösterimi: A kontağı ile paralel bağlı (B ve C seri kontakları) anahtarlama devresi (A + BC).</w:t>
      </w:r>
    </w:p>
    <w:p w14:paraId="12532038" w14:textId="77777777" w:rsidR="00862DF9" w:rsidRDefault="00000000">
      <w:r>
        <w:br w:type="page"/>
      </w:r>
    </w:p>
    <w:p w14:paraId="35744157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lastRenderedPageBreak/>
        <w:t xml:space="preserve">9. </w:t>
      </w:r>
      <w:r w:rsidRPr="00E321A0">
        <w:rPr>
          <w:rFonts w:ascii="Bahnschrift" w:hAnsi="Bahnschrift"/>
        </w:rPr>
        <w:t>A + A'B = A + B olduğunu gösteriniz.</w:t>
      </w:r>
    </w:p>
    <w:p w14:paraId="47FB7FB2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A + A'B = (A + A')(A + B)</m:t>
          </m:r>
        </m:oMath>
      </m:oMathPara>
    </w:p>
    <w:p w14:paraId="165EA862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AA + AB + A'A + A'B</m:t>
          </m:r>
        </m:oMath>
      </m:oMathPara>
    </w:p>
    <w:p w14:paraId="486E6D7A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+ AB + 0 + A'B</m:t>
          </m:r>
        </m:oMath>
      </m:oMathPara>
    </w:p>
    <w:p w14:paraId="4F6AABCC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+ (A + A')B</m:t>
          </m:r>
        </m:oMath>
      </m:oMathPara>
    </w:p>
    <w:p w14:paraId="4A4DA014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+ 1 . B</m:t>
          </m:r>
        </m:oMath>
      </m:oMathPara>
    </w:p>
    <w:p w14:paraId="1F02F97B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 + B</m:t>
          </m:r>
        </m:oMath>
      </m:oMathPara>
    </w:p>
    <w:p w14:paraId="5029B1D5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  <w:i/>
        </w:rPr>
        <w:t>Kural:</w:t>
      </w:r>
      <w:r w:rsidRPr="00E321A0">
        <w:rPr>
          <w:rFonts w:ascii="Bahnschrift" w:hAnsi="Bahnschrift"/>
          <w:i/>
        </w:rPr>
        <w:br/>
        <w:t>1. A . A' = 0</w:t>
      </w:r>
      <w:r w:rsidRPr="00E321A0">
        <w:rPr>
          <w:rFonts w:ascii="Bahnschrift" w:hAnsi="Bahnschrift"/>
          <w:i/>
        </w:rPr>
        <w:br/>
        <w:t>2. A + A' = 1</w:t>
      </w:r>
    </w:p>
    <w:p w14:paraId="6A982386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10. </w:t>
      </w:r>
      <w:r w:rsidRPr="00E321A0">
        <w:rPr>
          <w:rFonts w:ascii="Bahnschrift" w:hAnsi="Bahnschrift"/>
        </w:rPr>
        <w:t>f(A, B, C) = A + B'C ise f(0,1,1) ve f(1,0,0) değerlerini doğruluk değeri tablosu yaparak bulunuz.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440"/>
        <w:gridCol w:w="1728"/>
      </w:tblGrid>
      <w:tr w:rsidR="00862DF9" w14:paraId="38921D6F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224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BF95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B588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20CBA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B'C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321C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A + B'C</w:t>
            </w:r>
          </w:p>
        </w:tc>
      </w:tr>
      <w:tr w:rsidR="00862DF9" w14:paraId="3EF58BE1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0D2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801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DF2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AB1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707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71271D92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F9D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D69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804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20E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8E49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68F56D3C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4F4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CCD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B4C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5FD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306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723BB2B2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740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491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F0E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DFE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B46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0D4F8E21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3F1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1D7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47A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C15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5E64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547C8859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502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723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422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D4E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EDB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47907C1E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B17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35F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527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790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D995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04FE32F3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58C1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8D0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FFC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BAD9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FCF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</w:tbl>
    <w:p w14:paraId="26F555FE" w14:textId="77777777" w:rsidR="00862DF9" w:rsidRDefault="00862DF9">
      <w:pPr>
        <w:spacing w:after="80"/>
      </w:pPr>
    </w:p>
    <w:p w14:paraId="2CF0B037" w14:textId="77777777" w:rsidR="00862DF9" w:rsidRPr="00E321A0" w:rsidRDefault="00000000">
      <w:pPr>
        <w:spacing w:before="40" w:after="12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>f(0,1,1) = 0</w:t>
      </w:r>
      <w:r w:rsidRPr="00E321A0">
        <w:rPr>
          <w:rFonts w:ascii="Bahnschrift" w:hAnsi="Bahnschrift"/>
          <w:b/>
        </w:rPr>
        <w:br/>
        <w:t>f(1,0,0) = 1</w:t>
      </w:r>
    </w:p>
    <w:p w14:paraId="28A4F7A3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11. </w:t>
      </w:r>
      <w:r w:rsidRPr="00E321A0">
        <w:rPr>
          <w:rFonts w:ascii="Bahnschrift" w:hAnsi="Bahnschrift"/>
        </w:rPr>
        <w:t xml:space="preserve">(A + B)' </w:t>
      </w:r>
      <w:r w:rsidRPr="00E321A0">
        <w:rPr>
          <w:rFonts w:ascii="Arial" w:hAnsi="Arial" w:cs="Arial"/>
        </w:rPr>
        <w:t>≡</w:t>
      </w:r>
      <w:r w:rsidRPr="00E321A0">
        <w:rPr>
          <w:rFonts w:ascii="Bahnschrift" w:hAnsi="Bahnschrift"/>
        </w:rPr>
        <w:t xml:space="preserve"> A'B' oldu</w:t>
      </w:r>
      <w:r w:rsidRPr="00E321A0">
        <w:rPr>
          <w:rFonts w:ascii="Bahnschrift" w:hAnsi="Bahnschrift" w:cs="Bahnschrift"/>
        </w:rPr>
        <w:t>ğ</w:t>
      </w:r>
      <w:r w:rsidRPr="00E321A0">
        <w:rPr>
          <w:rFonts w:ascii="Bahnschrift" w:hAnsi="Bahnschrift"/>
        </w:rPr>
        <w:t>unu doğruluk tablosu yaparak bulunuz.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584"/>
        <w:gridCol w:w="1152"/>
        <w:gridCol w:w="1152"/>
        <w:gridCol w:w="1440"/>
      </w:tblGrid>
      <w:tr w:rsidR="00862DF9" w14:paraId="52A9B83E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F0E5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625F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4C6E8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(A + B)'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7771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A'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F6A1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B'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4A64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A'B'</w:t>
            </w:r>
          </w:p>
        </w:tc>
      </w:tr>
      <w:tr w:rsidR="00862DF9" w14:paraId="45413ADB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FB2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4F8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BCA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DCE2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4BB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B49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13EFEEBE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C54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962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FE8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63C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CB89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F5E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0657486E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6AA5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AC9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11F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2D5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18C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70A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6D67F673" w14:textId="77777777">
        <w:trPr>
          <w:jc w:val="center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594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1220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3B14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460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891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842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48667B69" w14:textId="77777777" w:rsidR="00862DF9" w:rsidRDefault="00862DF9">
      <w:pPr>
        <w:spacing w:after="80"/>
      </w:pPr>
    </w:p>
    <w:p w14:paraId="1E9938B3" w14:textId="77777777" w:rsidR="00862DF9" w:rsidRDefault="00000000">
      <w:pPr>
        <w:spacing w:before="40" w:after="120"/>
      </w:pPr>
      <w:r w:rsidRPr="00E321A0">
        <w:rPr>
          <w:rFonts w:ascii="Bahnschrift" w:hAnsi="Bahnschrift"/>
          <w:i/>
        </w:rPr>
        <w:t xml:space="preserve">(A + B)' </w:t>
      </w:r>
      <w:r w:rsidRPr="00E321A0">
        <w:rPr>
          <w:rFonts w:ascii="Arial" w:hAnsi="Arial" w:cs="Arial"/>
          <w:i/>
        </w:rPr>
        <w:t>≡</w:t>
      </w:r>
      <w:r w:rsidRPr="00E321A0">
        <w:rPr>
          <w:rFonts w:ascii="Bahnschrift" w:hAnsi="Bahnschrift"/>
          <w:i/>
        </w:rPr>
        <w:t xml:space="preserve"> A'B' oldu</w:t>
      </w:r>
      <w:r w:rsidRPr="00E321A0">
        <w:rPr>
          <w:rFonts w:ascii="Bahnschrift" w:hAnsi="Bahnschrift" w:cs="Bahnschrift"/>
          <w:i/>
        </w:rPr>
        <w:t>ğ</w:t>
      </w:r>
      <w:r w:rsidRPr="00E321A0">
        <w:rPr>
          <w:rFonts w:ascii="Bahnschrift" w:hAnsi="Bahnschrift"/>
          <w:i/>
        </w:rPr>
        <w:t>u do</w:t>
      </w:r>
      <w:r w:rsidRPr="00E321A0">
        <w:rPr>
          <w:rFonts w:ascii="Bahnschrift" w:hAnsi="Bahnschrift" w:cs="Bahnschrift"/>
          <w:i/>
        </w:rPr>
        <w:t>ğ</w:t>
      </w:r>
      <w:r w:rsidRPr="00E321A0">
        <w:rPr>
          <w:rFonts w:ascii="Bahnschrift" w:hAnsi="Bahnschrift"/>
          <w:i/>
        </w:rPr>
        <w:t>rulanm</w:t>
      </w:r>
      <w:r w:rsidRPr="00E321A0">
        <w:rPr>
          <w:rFonts w:ascii="Bahnschrift" w:hAnsi="Bahnschrift" w:cs="Bahnschrift"/>
          <w:i/>
        </w:rPr>
        <w:t>ış</w:t>
      </w:r>
      <w:r w:rsidRPr="00E321A0">
        <w:rPr>
          <w:rFonts w:ascii="Bahnschrift" w:hAnsi="Bahnschrift"/>
          <w:i/>
        </w:rPr>
        <w:t>t</w:t>
      </w:r>
      <w:r w:rsidRPr="00E321A0">
        <w:rPr>
          <w:rFonts w:ascii="Bahnschrift" w:hAnsi="Bahnschrift" w:cs="Bahnschrift"/>
          <w:i/>
        </w:rPr>
        <w:t>ı</w:t>
      </w:r>
      <w:r w:rsidRPr="00E321A0">
        <w:rPr>
          <w:rFonts w:ascii="Bahnschrift" w:hAnsi="Bahnschrift"/>
          <w:i/>
        </w:rPr>
        <w:t>r</w:t>
      </w:r>
      <w:r>
        <w:rPr>
          <w:i/>
        </w:rPr>
        <w:t>.</w:t>
      </w:r>
    </w:p>
    <w:p w14:paraId="7720DE6D" w14:textId="77777777" w:rsidR="00862DF9" w:rsidRDefault="00000000">
      <w:r>
        <w:br w:type="page"/>
      </w:r>
    </w:p>
    <w:p w14:paraId="3BE11358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lastRenderedPageBreak/>
        <w:t xml:space="preserve">12. </w:t>
      </w:r>
      <w:r w:rsidRPr="00E321A0">
        <w:rPr>
          <w:rFonts w:ascii="Bahnschrift" w:hAnsi="Bahnschrift"/>
        </w:rPr>
        <w:t>(A + B + C)' = A'B'C' olduğunu gösteriniz.</w:t>
      </w:r>
    </w:p>
    <w:p w14:paraId="44AFEBCA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(A + B + C)' = [A + (B + C)]'</m:t>
          </m:r>
        </m:oMath>
      </m:oMathPara>
    </w:p>
    <w:p w14:paraId="2BF56F8A" w14:textId="77777777" w:rsidR="00862DF9" w:rsidRPr="00E321A0" w:rsidRDefault="00000000">
      <w:pPr>
        <w:spacing w:before="40" w:after="60"/>
        <w:rPr>
          <w:rFonts w:ascii="Bahnschrift" w:hAnsi="Bahnschrift"/>
        </w:rPr>
      </w:pPr>
      <w:r w:rsidRPr="00E321A0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A' . (B + C)'</m:t>
        </m:r>
      </m:oMath>
      <w:r w:rsidRPr="00E321A0">
        <w:rPr>
          <w:rFonts w:ascii="Bahnschrift" w:hAnsi="Bahnschrift"/>
        </w:rPr>
        <w:t xml:space="preserve">    ((A + B)' = A' . B' De Morgan kuralı)</w:t>
      </w:r>
    </w:p>
    <w:p w14:paraId="01C4BBBB" w14:textId="77777777" w:rsidR="00862DF9" w:rsidRPr="00E321A0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A' . B' . C'</m:t>
          </m:r>
        </m:oMath>
      </m:oMathPara>
    </w:p>
    <w:p w14:paraId="7362AA0E" w14:textId="77777777" w:rsidR="00862DF9" w:rsidRPr="00E321A0" w:rsidRDefault="00000000">
      <w:pPr>
        <w:spacing w:before="120" w:after="60"/>
        <w:rPr>
          <w:rFonts w:ascii="Bahnschrift" w:hAnsi="Bahnschrift"/>
        </w:rPr>
      </w:pPr>
      <w:r w:rsidRPr="00E321A0">
        <w:rPr>
          <w:rFonts w:ascii="Bahnschrift" w:hAnsi="Bahnschrift"/>
          <w:b/>
        </w:rPr>
        <w:t xml:space="preserve">13. </w:t>
      </w:r>
      <w:r w:rsidRPr="00E321A0">
        <w:rPr>
          <w:rFonts w:ascii="Bahnschrift" w:hAnsi="Bahnschrift"/>
        </w:rPr>
        <w:t>f(A, B, C) = AB + A'C + BC ifadesine ait Venn şemasını çiziniz.</w:t>
      </w:r>
    </w:p>
    <w:p w14:paraId="2B22D2FA" w14:textId="77777777" w:rsidR="00862DF9" w:rsidRPr="00E321A0" w:rsidRDefault="00000000">
      <w:pPr>
        <w:spacing w:before="40" w:after="40"/>
        <w:rPr>
          <w:rFonts w:ascii="Bahnschrift" w:hAnsi="Bahnschrift"/>
        </w:rPr>
      </w:pPr>
      <w:r w:rsidRPr="00E321A0">
        <w:rPr>
          <w:rFonts w:ascii="Bahnschrift" w:hAnsi="Bahnschrift"/>
        </w:rPr>
        <w:t xml:space="preserve">AB = A </w:t>
      </w:r>
      <w:r w:rsidRPr="00E321A0">
        <w:rPr>
          <w:rFonts w:ascii="Arial" w:hAnsi="Arial" w:cs="Arial"/>
        </w:rPr>
        <w:t>∩</w:t>
      </w:r>
      <w:r w:rsidRPr="00E321A0">
        <w:rPr>
          <w:rFonts w:ascii="Bahnschrift" w:hAnsi="Bahnschrift"/>
        </w:rPr>
        <w:t xml:space="preserve"> B</w:t>
      </w:r>
      <w:r w:rsidRPr="00E321A0">
        <w:rPr>
          <w:rFonts w:ascii="Bahnschrift" w:hAnsi="Bahnschrift"/>
        </w:rPr>
        <w:br/>
        <w:t xml:space="preserve">A </w:t>
      </w:r>
      <w:r w:rsidRPr="00E321A0">
        <w:rPr>
          <w:rFonts w:ascii="Cambria Math" w:hAnsi="Cambria Math" w:cs="Cambria Math"/>
        </w:rPr>
        <w:t>∪</w:t>
      </w:r>
      <w:r w:rsidRPr="00E321A0">
        <w:rPr>
          <w:rFonts w:ascii="Bahnschrift" w:hAnsi="Bahnschrift"/>
        </w:rPr>
        <w:t xml:space="preserve"> B = A + B</w:t>
      </w:r>
    </w:p>
    <w:p w14:paraId="72047CFC" w14:textId="77777777" w:rsidR="00862D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7DD44C7" wp14:editId="4EA43533">
            <wp:extent cx="2560320" cy="2547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24_ve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4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CA48" w14:textId="77777777" w:rsidR="00862DF9" w:rsidRPr="0063617A" w:rsidRDefault="00000000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14. </w:t>
      </w:r>
      <w:r w:rsidRPr="0063617A">
        <w:rPr>
          <w:rFonts w:ascii="Bahnschrift" w:hAnsi="Bahnschrift"/>
        </w:rPr>
        <w:t>f(A, B, C) = AB + A'C + BC ifadesini en sade şekilde yazınız.</w:t>
      </w:r>
    </w:p>
    <w:p w14:paraId="5DCBF403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f(A, B, C) = AB + A'C + BC</m:t>
          </m:r>
        </m:oMath>
      </m:oMathPara>
    </w:p>
    <w:p w14:paraId="745CF858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AB + A'C + BC . 1</m:t>
          </m:r>
        </m:oMath>
      </m:oMathPara>
    </w:p>
    <w:p w14:paraId="2DB03F55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AB + A'C + BC(A + A')</m:t>
          </m:r>
        </m:oMath>
      </m:oMathPara>
    </w:p>
    <w:p w14:paraId="5D7A60FD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AB + A'C + BCA + BCA'</m:t>
          </m:r>
        </m:oMath>
      </m:oMathPara>
    </w:p>
    <w:p w14:paraId="3AE7C432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= </w:t>
      </w:r>
      <m:oMath>
        <m:r>
          <w:rPr>
            <w:rFonts w:ascii="Cambria Math" w:hAnsi="Cambria Math"/>
          </w:rPr>
          <m:t>AB(1 + C) + A'C(1 + B)</m:t>
        </m:r>
      </m:oMath>
      <w:r w:rsidRPr="0063617A">
        <w:rPr>
          <w:rFonts w:ascii="Bahnschrift" w:hAnsi="Bahnschrift"/>
        </w:rPr>
        <w:t xml:space="preserve">    (1 + A = 1 özdeşliği)</w:t>
      </w:r>
    </w:p>
    <w:p w14:paraId="685E766C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= AB + A'C</m:t>
          </m:r>
        </m:oMath>
      </m:oMathPara>
    </w:p>
    <w:p w14:paraId="0AF1F949" w14:textId="77777777" w:rsidR="00862DF9" w:rsidRPr="0063617A" w:rsidRDefault="00000000">
      <w:pPr>
        <w:rPr>
          <w:rFonts w:ascii="Bahnschrift" w:hAnsi="Bahnschrift"/>
        </w:rPr>
      </w:pPr>
      <w:r w:rsidRPr="0063617A">
        <w:rPr>
          <w:rFonts w:ascii="Bahnschrift" w:hAnsi="Bahnschrift"/>
        </w:rPr>
        <w:br w:type="page"/>
      </w:r>
    </w:p>
    <w:p w14:paraId="785F8538" w14:textId="77777777" w:rsidR="00862DF9" w:rsidRPr="0063617A" w:rsidRDefault="00000000">
      <w:pPr>
        <w:spacing w:before="40" w:after="120"/>
        <w:rPr>
          <w:rFonts w:ascii="Bahnschrift" w:hAnsi="Bahnschrift"/>
        </w:rPr>
      </w:pPr>
      <w:r w:rsidRPr="0063617A">
        <w:rPr>
          <w:rFonts w:ascii="Bahnschrift" w:hAnsi="Bahnschrift"/>
          <w:b/>
          <w:sz w:val="24"/>
        </w:rPr>
        <w:lastRenderedPageBreak/>
        <w:t>DEĞERLENDİRME SORULARI</w:t>
      </w:r>
    </w:p>
    <w:p w14:paraId="0386B83F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1. </w:t>
      </w:r>
      <w:r w:rsidRPr="0063617A">
        <w:rPr>
          <w:rFonts w:ascii="Bahnschrift" w:hAnsi="Bahnschrift"/>
        </w:rPr>
        <w:t>f = y.z + y.(z + x) + z.(y' + x) fonksiyonunun f(1,0,1) için doğruluk değeri nedir?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862DF9" w14:paraId="3D09D886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08F3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Seçenek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37BB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Değer</w:t>
            </w:r>
          </w:p>
        </w:tc>
      </w:tr>
      <w:tr w:rsidR="00862DF9" w14:paraId="7089CB62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737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A)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179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</w:t>
            </w:r>
          </w:p>
        </w:tc>
      </w:tr>
      <w:tr w:rsidR="00862DF9" w14:paraId="27FCA0E5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5746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B)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0F3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-1</w:t>
            </w:r>
          </w:p>
        </w:tc>
      </w:tr>
      <w:tr w:rsidR="00862DF9" w14:paraId="3D00E8AA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3FB8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C)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A371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</w:tr>
      <w:tr w:rsidR="00862DF9" w14:paraId="086AD48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A42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D)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BF83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0.5</w:t>
            </w:r>
          </w:p>
        </w:tc>
      </w:tr>
      <w:tr w:rsidR="00862DF9" w14:paraId="475A28F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84B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7CDA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</w:tr>
    </w:tbl>
    <w:p w14:paraId="68E31BCB" w14:textId="77777777" w:rsidR="00862DF9" w:rsidRDefault="00862DF9">
      <w:pPr>
        <w:spacing w:after="80"/>
      </w:pPr>
    </w:p>
    <w:p w14:paraId="6BAE2930" w14:textId="77777777" w:rsidR="00862DF9" w:rsidRPr="0063617A" w:rsidRDefault="00000000">
      <w:pPr>
        <w:spacing w:before="40" w:after="4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>Çözüm:</w:t>
      </w:r>
    </w:p>
    <w:p w14:paraId="136F0C9A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f = y.z + y.z + y.x + z.y' + z.x</m:t>
          </m:r>
        </m:oMath>
      </m:oMathPara>
    </w:p>
    <w:p w14:paraId="264334A8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f = </w:t>
      </w:r>
      <m:oMath>
        <m:r>
          <w:rPr>
            <w:rFonts w:ascii="Cambria Math" w:hAnsi="Cambria Math"/>
          </w:rPr>
          <m:t>y.(z + z) + y.x + z.y' + z.x</m:t>
        </m:r>
      </m:oMath>
      <w:r w:rsidRPr="0063617A">
        <w:rPr>
          <w:rFonts w:ascii="Bahnschrift" w:hAnsi="Bahnschrift"/>
        </w:rPr>
        <w:t xml:space="preserve">    (z + z = z veya özdeşliğinden)</w:t>
      </w:r>
    </w:p>
    <w:p w14:paraId="7B47DA28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f = y.z + y.x + z.y' + z.x</m:t>
          </m:r>
        </m:oMath>
      </m:oMathPara>
    </w:p>
    <w:p w14:paraId="0E893B87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f = </w:t>
      </w:r>
      <m:oMath>
        <m:r>
          <w:rPr>
            <w:rFonts w:ascii="Cambria Math" w:hAnsi="Cambria Math"/>
          </w:rPr>
          <m:t>z.(y + y') + y.x + z.x</m:t>
        </m:r>
      </m:oMath>
      <w:r w:rsidRPr="0063617A">
        <w:rPr>
          <w:rFonts w:ascii="Bahnschrift" w:hAnsi="Bahnschrift"/>
        </w:rPr>
        <w:t xml:space="preserve">    (y + y' = 1 veya özdeşliğinden)</w:t>
      </w:r>
    </w:p>
    <w:p w14:paraId="41BD5B6C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f = z + y.x + z.x</m:t>
          </m:r>
        </m:oMath>
      </m:oMathPara>
    </w:p>
    <w:p w14:paraId="18690C9D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f = </w:t>
      </w:r>
      <m:oMath>
        <m:r>
          <w:rPr>
            <w:rFonts w:ascii="Cambria Math" w:hAnsi="Cambria Math"/>
          </w:rPr>
          <m:t>z.(1 + x) + y.x</m:t>
        </m:r>
      </m:oMath>
      <w:r w:rsidRPr="0063617A">
        <w:rPr>
          <w:rFonts w:ascii="Bahnschrift" w:hAnsi="Bahnschrift"/>
        </w:rPr>
        <w:t xml:space="preserve">    (1 + x = 1 veya özdeşliğinden)</w:t>
      </w:r>
    </w:p>
    <w:p w14:paraId="1115965D" w14:textId="77777777" w:rsidR="00862DF9" w:rsidRPr="0063617A" w:rsidRDefault="00000000">
      <w:pPr>
        <w:spacing w:before="40" w:after="40"/>
        <w:rPr>
          <w:rFonts w:ascii="Bahnschrift" w:hAnsi="Bahnschrift"/>
        </w:rPr>
      </w:pPr>
      <m:oMathPara>
        <m:oMath>
          <m:r>
            <w:rPr>
              <w:rFonts w:ascii="Cambria Math" w:hAnsi="Cambria Math"/>
            </w:rPr>
            <m:t>f = z + y.x</m:t>
          </m:r>
        </m:oMath>
      </m:oMathPara>
    </w:p>
    <w:p w14:paraId="04363186" w14:textId="77777777" w:rsidR="00862DF9" w:rsidRPr="0063617A" w:rsidRDefault="00000000">
      <w:pPr>
        <w:spacing w:before="40" w:after="4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>f(1,0,1) için (x=1, y=0, z=1):</w:t>
      </w:r>
      <w:r w:rsidRPr="0063617A">
        <w:rPr>
          <w:rFonts w:ascii="Bahnschrift" w:hAnsi="Bahnschrift"/>
          <w:b/>
        </w:rPr>
        <w:br/>
        <w:t>f(1,0,1) = 1 + 0 . 1 = 1</w:t>
      </w:r>
    </w:p>
    <w:p w14:paraId="2E169CF3" w14:textId="77777777" w:rsidR="00862D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C99B421" wp14:editId="7FA01E37">
            <wp:extent cx="2743200" cy="1126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25_q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E3C1" w14:textId="77777777" w:rsidR="00862DF9" w:rsidRPr="0063617A" w:rsidRDefault="00000000">
      <w:pPr>
        <w:spacing w:before="40" w:after="12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>Doğru Cevap: C</w:t>
      </w:r>
    </w:p>
    <w:p w14:paraId="0F2135EA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2. </w:t>
      </w:r>
      <w:r w:rsidRPr="0063617A">
        <w:rPr>
          <w:rFonts w:ascii="Bahnschrift" w:hAnsi="Bahnschrift"/>
        </w:rPr>
        <w:t>y + (x . 1) ifadesinin değili aşağıdakilerden hangisidir?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</w:tblGrid>
      <w:tr w:rsidR="00862DF9" w14:paraId="1088994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FA79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Seçenek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AABC" w14:textId="77777777" w:rsidR="00862DF9" w:rsidRDefault="00000000">
            <w:pPr>
              <w:spacing w:before="60" w:after="60"/>
              <w:jc w:val="center"/>
            </w:pPr>
            <w:r>
              <w:rPr>
                <w:b/>
                <w:sz w:val="20"/>
              </w:rPr>
              <w:t>İfade</w:t>
            </w:r>
          </w:p>
        </w:tc>
      </w:tr>
      <w:tr w:rsidR="00862DF9" w14:paraId="1276E9A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2937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A)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0D3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y' . (x' + 0)</w:t>
            </w:r>
          </w:p>
        </w:tc>
      </w:tr>
      <w:tr w:rsidR="00862DF9" w14:paraId="041BDE2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08EE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B)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7B0F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y' . (x' - 0)</w:t>
            </w:r>
          </w:p>
        </w:tc>
      </w:tr>
      <w:tr w:rsidR="00862DF9" w14:paraId="6F3B7040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EACB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C)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390D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y' + (x' . 1)</w:t>
            </w:r>
          </w:p>
        </w:tc>
      </w:tr>
      <w:tr w:rsidR="00862DF9" w14:paraId="0F65C473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40DC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D)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0A45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y' . (x' - 1)</w:t>
            </w:r>
          </w:p>
        </w:tc>
      </w:tr>
      <w:tr w:rsidR="00862DF9" w14:paraId="689F22F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18EA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E)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9822" w14:textId="77777777" w:rsidR="00862DF9" w:rsidRDefault="00000000">
            <w:pPr>
              <w:spacing w:before="40" w:after="40"/>
              <w:jc w:val="center"/>
            </w:pPr>
            <w:r>
              <w:rPr>
                <w:sz w:val="20"/>
              </w:rPr>
              <w:t>y . (x . 1)</w:t>
            </w:r>
          </w:p>
        </w:tc>
      </w:tr>
    </w:tbl>
    <w:p w14:paraId="3C0E77E3" w14:textId="77777777" w:rsidR="00862DF9" w:rsidRDefault="00862DF9">
      <w:pPr>
        <w:spacing w:after="80"/>
      </w:pPr>
    </w:p>
    <w:p w14:paraId="121A24D9" w14:textId="77777777" w:rsidR="00862DF9" w:rsidRDefault="00000000">
      <w:pPr>
        <w:spacing w:before="40" w:after="120"/>
      </w:pPr>
      <w:r>
        <w:lastRenderedPageBreak/>
        <w:t>Çözüm: Bir ifadenin değilini alırken + ile . ve 0 ile 1 yer değiştirir. Harflerde ise ' işareti değili anlamına gelmektedir. Bu nedenle; y yerine y', x yerine x' ve 1 yerine 0 yazılmalıdır. y' . (x' + 0) şeklinde yazılır.</w:t>
      </w:r>
      <w:r>
        <w:br/>
        <w:t>Cevap A'dır.</w:t>
      </w:r>
    </w:p>
    <w:p w14:paraId="10044318" w14:textId="77777777" w:rsidR="00862DF9" w:rsidRDefault="00000000">
      <w:pPr>
        <w:spacing w:before="40" w:after="60"/>
      </w:pPr>
      <w:r>
        <w:rPr>
          <w:b/>
        </w:rPr>
        <w:t xml:space="preserve">3. </w:t>
      </w:r>
      <w:r>
        <w:t>Yukarıda verilen mantık devresi için Q ifadesini yazınız.</w:t>
      </w:r>
    </w:p>
    <w:p w14:paraId="0E8EB448" w14:textId="77777777" w:rsidR="00862DF9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CB42814" wp14:editId="66726A18">
            <wp:extent cx="3840480" cy="17609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25_q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7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E95A" w14:textId="77777777" w:rsidR="00862DF9" w:rsidRPr="0063617A" w:rsidRDefault="00000000">
      <w:pPr>
        <w:spacing w:before="40" w:after="12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>Çözüm: Q = C' . (A + B') . ((B' . C))'</w:t>
      </w:r>
    </w:p>
    <w:p w14:paraId="0552E835" w14:textId="77777777" w:rsidR="00862DF9" w:rsidRDefault="00000000">
      <w:r>
        <w:br w:type="page"/>
      </w:r>
    </w:p>
    <w:p w14:paraId="7CF078A5" w14:textId="77777777" w:rsidR="00862DF9" w:rsidRPr="0063617A" w:rsidRDefault="00000000">
      <w:pPr>
        <w:spacing w:before="40" w:after="120"/>
        <w:rPr>
          <w:rFonts w:ascii="Bahnschrift" w:hAnsi="Bahnschrift"/>
        </w:rPr>
      </w:pPr>
      <w:r w:rsidRPr="0063617A">
        <w:rPr>
          <w:rFonts w:ascii="Bahnschrift" w:hAnsi="Bahnschrift"/>
          <w:b/>
          <w:sz w:val="24"/>
        </w:rPr>
        <w:lastRenderedPageBreak/>
        <w:t>ALIŞTIRMALAR</w:t>
      </w:r>
    </w:p>
    <w:p w14:paraId="305158F7" w14:textId="77777777" w:rsidR="00862DF9" w:rsidRPr="0063617A" w:rsidRDefault="00000000">
      <w:pPr>
        <w:spacing w:before="4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1. </w:t>
      </w:r>
      <w:r w:rsidRPr="0063617A">
        <w:rPr>
          <w:rFonts w:ascii="Bahnschrift" w:hAnsi="Bahnschrift"/>
        </w:rPr>
        <w:t>(A + B)(A + C)(A + D) ifadesini en sade şekilde yazınız.</w:t>
      </w:r>
    </w:p>
    <w:p w14:paraId="3BCEBB7F" w14:textId="77777777" w:rsidR="00862DF9" w:rsidRPr="0063617A" w:rsidRDefault="00000000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2. </w:t>
      </w:r>
      <w:r w:rsidRPr="0063617A">
        <w:rPr>
          <w:rFonts w:ascii="Bahnschrift" w:hAnsi="Bahnschrift"/>
        </w:rPr>
        <w:t>f(A, B, C) = (A + B) + B'C ise f(1,1,0) ve f(1,0,0) değerlerini doğruluk tablosunu yaparak açıklayınız.</w:t>
      </w:r>
    </w:p>
    <w:p w14:paraId="04FBC0B8" w14:textId="77777777" w:rsidR="00862DF9" w:rsidRPr="0063617A" w:rsidRDefault="00000000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3. </w:t>
      </w:r>
      <w:r w:rsidRPr="0063617A">
        <w:rPr>
          <w:rFonts w:ascii="Bahnschrift" w:hAnsi="Bahnschrift"/>
        </w:rPr>
        <w:t>f(A, B, C) = AC + B'C ifadesine ait Venn şemasını çiziniz.</w:t>
      </w:r>
    </w:p>
    <w:p w14:paraId="491D148E" w14:textId="77777777" w:rsidR="00862DF9" w:rsidRPr="0063617A" w:rsidRDefault="00000000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  <w:b/>
        </w:rPr>
        <w:t xml:space="preserve">4. </w:t>
      </w:r>
      <w:r w:rsidRPr="0063617A">
        <w:rPr>
          <w:rFonts w:ascii="Bahnschrift" w:hAnsi="Bahnschrift"/>
        </w:rPr>
        <w:t>A(A + B)C çarpımını en sade hâle getirerek bu ifadeyi gösteren bir devre çiziniz.</w:t>
      </w:r>
    </w:p>
    <w:p w14:paraId="0132C398" w14:textId="77777777" w:rsidR="006227AD" w:rsidRPr="0063617A" w:rsidRDefault="006227AD">
      <w:pPr>
        <w:spacing w:before="80" w:after="60"/>
        <w:rPr>
          <w:rFonts w:ascii="Bahnschrift" w:hAnsi="Bahnschrift"/>
        </w:rPr>
      </w:pPr>
    </w:p>
    <w:p w14:paraId="239FA3D7" w14:textId="77777777" w:rsidR="006227AD" w:rsidRPr="0063617A" w:rsidRDefault="006227AD">
      <w:pPr>
        <w:spacing w:before="80" w:after="60"/>
        <w:rPr>
          <w:rFonts w:ascii="Bahnschrift" w:hAnsi="Bahnschrift"/>
        </w:rPr>
      </w:pPr>
    </w:p>
    <w:p w14:paraId="01021A93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1. Soru</w:t>
      </w:r>
    </w:p>
    <w:p w14:paraId="48C22649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Soru: (A + B)(A + C)(A + D) ifadesini en sade şekilde yazınız.</w:t>
      </w:r>
    </w:p>
    <w:p w14:paraId="5B4390CA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Çözüm:</w:t>
      </w:r>
    </w:p>
    <w:p w14:paraId="4A168B9F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İlk iki parantezi dağılma kuralı [(X+Y)(X+Z) = X + YZ] ile sadeleştirelim:</w:t>
      </w:r>
    </w:p>
    <w:p w14:paraId="5DF71E5D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6C54BA30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Elde edilen sonucu üçüncü parantez ile çarpalım:</w:t>
      </w:r>
    </w:p>
    <w:p w14:paraId="0977AC91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4F23E428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A \cdot A = A kuralını uygulayıp ifadeyi A ortak parantezine alalım:</w:t>
      </w:r>
    </w:p>
    <w:p w14:paraId="2EF4B630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7CFE193D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Boole cebirinde 1 + X = 1 olduğu için 1 + D + BC = 1 olur:</w:t>
      </w:r>
    </w:p>
    <w:p w14:paraId="3B1B3624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1DF8DC05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2. Soru</w:t>
      </w:r>
    </w:p>
    <w:p w14:paraId="6F1D7698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Soru: f(A,B,C) = (A + B) + B'C ise f(1,1,0) ve f(1,1,0) değerlerini doğruluk tablosunu yaparak açıklayınız.</w:t>
      </w:r>
    </w:p>
    <w:p w14:paraId="585B89B2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Çözüm:</w:t>
      </w:r>
    </w:p>
    <w:p w14:paraId="4ABE61D5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Fonksiyonun Sadeleştirilmesi:</w:t>
      </w:r>
    </w:p>
    <w:p w14:paraId="04BBFF00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3B325594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1509D98C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Dağılma kuralından B + B'C = (B + B')(B + C) = 1 \cdot (B + C) = B + C olur.</w:t>
      </w:r>
    </w:p>
    <w:p w14:paraId="35EB8DFA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Fonksiyonun en sade biçimi:</w:t>
      </w:r>
    </w:p>
    <w:p w14:paraId="28B2798D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61EDE5DF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Doğruluk Tablosu:</w:t>
      </w:r>
    </w:p>
    <w:p w14:paraId="7E987912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A | B | C | A+B | B' | B'C | f(A,B,C) |</w:t>
      </w:r>
    </w:p>
    <w:p w14:paraId="3A69984F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|---|---|---|---|---|---|---|</w:t>
      </w:r>
    </w:p>
    <w:p w14:paraId="0004D06A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0 | 0 | 0 | 0 | 1 | 0 | 0 |</w:t>
      </w:r>
    </w:p>
    <w:p w14:paraId="53BC3172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0 | 0 | 1 | 0 | 1 | 1 | 1 |</w:t>
      </w:r>
    </w:p>
    <w:p w14:paraId="75C1D26E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lastRenderedPageBreak/>
        <w:t xml:space="preserve">   | 0 | 1 | 0 | 1 | 0 | 0 | 1 |</w:t>
      </w:r>
    </w:p>
    <w:p w14:paraId="27B2C2DE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0 | 1 | 1 | 1 | 0 | 0 | 1 |</w:t>
      </w:r>
    </w:p>
    <w:p w14:paraId="0FEA90B3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1 | 0 | 0 | 1 | 1 | 0 | 1 |</w:t>
      </w:r>
    </w:p>
    <w:p w14:paraId="34BDD288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1 | 0 | 1 | 1 | 1 | 1 | 1 |</w:t>
      </w:r>
    </w:p>
    <w:p w14:paraId="71428B63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1 | 1 | 0 | 1 | 0 | 0 | 1 |</w:t>
      </w:r>
    </w:p>
    <w:p w14:paraId="20EA48F5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| 1 | 1 | 1 | 1 | 0 | 0 | 1 |</w:t>
      </w:r>
    </w:p>
    <w:p w14:paraId="56FD995F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Değerlerin Hesaplanması:</w:t>
      </w:r>
    </w:p>
    <w:p w14:paraId="59F1BE75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f(1,1,0) için A=1, B=1, C=0 değerleri verilir:</w:t>
      </w:r>
    </w:p>
    <w:p w14:paraId="21F5C811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3. Soru</w:t>
      </w:r>
    </w:p>
    <w:p w14:paraId="6D08F044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Soru: f(A,B,C) = AC + B'C ifadesine ait Venn şemasını çiziniz.</w:t>
      </w:r>
    </w:p>
    <w:p w14:paraId="0AF65479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Çözüm:</w:t>
      </w:r>
    </w:p>
    <w:p w14:paraId="27134B7F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İfadenin Düzenlenmesi:</w:t>
      </w:r>
    </w:p>
    <w:p w14:paraId="2A44210D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12B4C85E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</w:t>
      </w:r>
    </w:p>
    <w:p w14:paraId="3C776D0E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Bu ifade, C kümesinin içinde yer alan ancak B kümesinin dışında kalan veya A kümesine dahil olan alanları temsil eder.</w:t>
      </w:r>
    </w:p>
    <w:p w14:paraId="4C9F80AF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Taranacak Bölgeler (Minterimler):</w:t>
      </w:r>
    </w:p>
    <w:p w14:paraId="1E18A82C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   *    * Birleşim sonucu taranacak bölgeler: ABC, AB'C ve A'B'C</w:t>
      </w:r>
    </w:p>
    <w:p w14:paraId="32F8575C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Venn Şeması Çizimi:</w:t>
      </w:r>
    </w:p>
    <w:p w14:paraId="7C3C20D0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Kesişen üç daire (A, B, C) çizilir.</w:t>
      </w:r>
    </w:p>
    <w:p w14:paraId="29C3B4D7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C dairesinin tamamına bakılır.</w:t>
      </w:r>
    </w:p>
    <w:p w14:paraId="53FD5786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C dairesi içindeki yalnızca B ve C'nin kesişip A'nın dışında kaldığı bölge (A'BC) boş bırakılır.</w:t>
      </w:r>
    </w:p>
    <w:p w14:paraId="39138B18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C dairesi içindeki kalan tüm alanlar (ABC, AB'C ve A'B'C) taranır.</w:t>
      </w:r>
    </w:p>
    <w:p w14:paraId="3DCBE246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4. Soru</w:t>
      </w:r>
    </w:p>
    <w:p w14:paraId="51B46701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Soru: A(A+B)C çarpımını en sade hâle getirerek bu ifadeyi gösteren bir devre çiziniz.</w:t>
      </w:r>
    </w:p>
    <w:p w14:paraId="10E06776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>Çözüm:</w:t>
      </w:r>
    </w:p>
    <w:p w14:paraId="0BEDC208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Sadeleştirme:</w:t>
      </w:r>
    </w:p>
    <w:p w14:paraId="3B396E2B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Parantez içi dağıtılır:</w:t>
      </w:r>
    </w:p>
    <w:p w14:paraId="2544497B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  </w:t>
      </w:r>
    </w:p>
    <w:p w14:paraId="47C3AFB3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Yutma kuralı (A + AB = A) uygulanır:</w:t>
      </w:r>
    </w:p>
    <w:p w14:paraId="393852D3" w14:textId="77777777" w:rsidR="006227AD" w:rsidRDefault="006227AD" w:rsidP="006227AD">
      <w:pPr>
        <w:spacing w:before="80" w:after="60"/>
      </w:pPr>
      <w:r>
        <w:t xml:space="preserve">     </w:t>
      </w:r>
    </w:p>
    <w:p w14:paraId="40CE389A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İfade C ile çarpılır:</w:t>
      </w:r>
    </w:p>
    <w:p w14:paraId="425E3E84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  </w:t>
      </w:r>
    </w:p>
    <w:p w14:paraId="34912E3D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* Devre Çizimi (Mantık Kapısı):</w:t>
      </w:r>
    </w:p>
    <w:p w14:paraId="40A79D4C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lastRenderedPageBreak/>
        <w:t xml:space="preserve">   * İfadenin en sade şekli AC olduğundan tek bir VE (AND) kapısı kullanılır.</w:t>
      </w:r>
    </w:p>
    <w:p w14:paraId="794A3CDB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Girdiler: A ve C</w:t>
      </w:r>
    </w:p>
    <w:p w14:paraId="300D8C01" w14:textId="77777777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Mantık Kapısı: VE (AND) kapısı</w:t>
      </w:r>
    </w:p>
    <w:p w14:paraId="16594BFD" w14:textId="12C0D251" w:rsidR="006227AD" w:rsidRPr="0063617A" w:rsidRDefault="006227AD" w:rsidP="006227AD">
      <w:pPr>
        <w:spacing w:before="80" w:after="60"/>
        <w:rPr>
          <w:rFonts w:ascii="Bahnschrift" w:hAnsi="Bahnschrift"/>
        </w:rPr>
      </w:pPr>
      <w:r w:rsidRPr="0063617A">
        <w:rPr>
          <w:rFonts w:ascii="Bahnschrift" w:hAnsi="Bahnschrift"/>
        </w:rPr>
        <w:t xml:space="preserve">   * Çıkış: AC</w:t>
      </w:r>
    </w:p>
    <w:sectPr w:rsidR="006227AD" w:rsidRPr="006361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67FFE" w14:textId="77777777" w:rsidR="008120D4" w:rsidRDefault="008120D4" w:rsidP="00C54F16">
      <w:pPr>
        <w:spacing w:after="0" w:line="240" w:lineRule="auto"/>
      </w:pPr>
      <w:r>
        <w:separator/>
      </w:r>
    </w:p>
  </w:endnote>
  <w:endnote w:type="continuationSeparator" w:id="0">
    <w:p w14:paraId="0ACE2CB9" w14:textId="77777777" w:rsidR="008120D4" w:rsidRDefault="008120D4" w:rsidP="00C54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048CB" w14:textId="77777777" w:rsidR="008120D4" w:rsidRDefault="008120D4" w:rsidP="00C54F16">
      <w:pPr>
        <w:spacing w:after="0" w:line="240" w:lineRule="auto"/>
      </w:pPr>
      <w:r>
        <w:separator/>
      </w:r>
    </w:p>
  </w:footnote>
  <w:footnote w:type="continuationSeparator" w:id="0">
    <w:p w14:paraId="1D79D683" w14:textId="77777777" w:rsidR="008120D4" w:rsidRDefault="008120D4" w:rsidP="00C54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194137">
    <w:abstractNumId w:val="8"/>
  </w:num>
  <w:num w:numId="2" w16cid:durableId="170536674">
    <w:abstractNumId w:val="6"/>
  </w:num>
  <w:num w:numId="3" w16cid:durableId="1547839870">
    <w:abstractNumId w:val="5"/>
  </w:num>
  <w:num w:numId="4" w16cid:durableId="1582325494">
    <w:abstractNumId w:val="4"/>
  </w:num>
  <w:num w:numId="5" w16cid:durableId="485056203">
    <w:abstractNumId w:val="7"/>
  </w:num>
  <w:num w:numId="6" w16cid:durableId="1242372123">
    <w:abstractNumId w:val="3"/>
  </w:num>
  <w:num w:numId="7" w16cid:durableId="1913923498">
    <w:abstractNumId w:val="2"/>
  </w:num>
  <w:num w:numId="8" w16cid:durableId="148711307">
    <w:abstractNumId w:val="1"/>
  </w:num>
  <w:num w:numId="9" w16cid:durableId="184917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4C"/>
    <w:rsid w:val="0015074B"/>
    <w:rsid w:val="0029639D"/>
    <w:rsid w:val="002B0E79"/>
    <w:rsid w:val="00326F90"/>
    <w:rsid w:val="006227AD"/>
    <w:rsid w:val="0063617A"/>
    <w:rsid w:val="007F35BC"/>
    <w:rsid w:val="008120D4"/>
    <w:rsid w:val="00862DF9"/>
    <w:rsid w:val="00AA1D8D"/>
    <w:rsid w:val="00B47730"/>
    <w:rsid w:val="00C54F16"/>
    <w:rsid w:val="00CB0664"/>
    <w:rsid w:val="00E321A0"/>
    <w:rsid w:val="00FA2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CD177"/>
  <w14:defaultImageDpi w14:val="300"/>
  <w15:docId w15:val="{81B2FAEA-3A1C-461A-9B0D-F247AC89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YerTutucuMetni">
    <w:name w:val="Placeholder Text"/>
    <w:basedOn w:val="VarsaylanParagrafYazTipi"/>
    <w:uiPriority w:val="99"/>
    <w:semiHidden/>
    <w:rsid w:val="00E321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1158</Words>
  <Characters>6604</Characters>
  <Application>Microsoft Office Word</Application>
  <DocSecurity>0</DocSecurity>
  <Lines>55</Lines>
  <Paragraphs>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Kaya</cp:lastModifiedBy>
  <cp:revision>3</cp:revision>
  <dcterms:created xsi:type="dcterms:W3CDTF">2013-12-23T23:15:00Z</dcterms:created>
  <dcterms:modified xsi:type="dcterms:W3CDTF">2026-10-07T19:18:00Z</dcterms:modified>
  <cp:category/>
</cp:coreProperties>
</file>